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Phase1 Second Predictor Repair Validation</w:t>
      </w:r>
    </w:p>
    <w:p>
      <w:r>
        <w:t>Completed development evaluation and independent verification</w:t>
        <w:br/>
        <w:t>15 October 2026  America New York</w:t>
      </w:r>
    </w:p>
    <w:p>
      <w:pPr>
        <w:pStyle w:val="Heading1"/>
      </w:pPr>
      <w:r>
        <w:t>Purpose and fixed experimental scope</w:t>
      </w:r>
    </w:p>
    <w:p>
      <w:r>
        <w:t>Phase1 asks whether a JEPA predictor can use earlier observed evidence to improve future prediction when recent frames are insufficient. The current test evaluates the preregistered repair on delayed Gate cues and occluded Motion. It does not train a memory selector or test the full research proposal.</w:t>
      </w:r>
    </w:p>
    <w:p>
      <w:r>
        <w:t>The second repair combines learned attention pooling inspired by Set Transformer [1] with current centered visual differences inspired by NLinear [2]. Learned attention keys use observed differences and legal past action rates; explicit linear elapsed transport enters the value path. The history correction excludes absolute visual level. This is an adapted composite, not a reproduction of either method. It retains the frozen recent reference and reads all retained history without TopK retrieval.</w:t>
      </w:r>
    </w:p>
    <w:tbl>
      <w:tblPr>
        <w:tblStyle w:val="TableGrid"/>
        <w:tblW w:type="auto" w:w="0"/>
        <w:tblLayout w:type="fixed"/>
        <w:tblLook w:firstColumn="1" w:firstRow="1" w:lastColumn="0" w:lastRow="0" w:noHBand="0" w:noVBand="1" w:val="04A0"/>
      </w:tblPr>
      <w:tblGrid>
        <w:gridCol w:w="1944"/>
        <w:gridCol w:w="8136"/>
      </w:tblGrid>
      <w:tr>
        <w:trPr>
          <w:cantSplit/>
          <w:tblHeader/>
        </w:trPr>
        <w:tc>
          <w:tcPr>
            <w:tcW w:type="dxa" w:w="1944"/>
            <w:shd w:fill="EEEEEE"/>
          </w:tcPr>
          <w:p>
            <w:pPr>
              <w:spacing w:after="20" w:before="20"/>
            </w:pPr>
            <w:r>
              <w:rPr>
                <w:b/>
                <w:sz w:val="18"/>
              </w:rPr>
              <w:t>Boundary</w:t>
            </w:r>
          </w:p>
        </w:tc>
        <w:tc>
          <w:tcPr>
            <w:tcW w:type="dxa" w:w="8136"/>
            <w:shd w:fill="EEEEEE"/>
          </w:tcPr>
          <w:p>
            <w:pPr>
              <w:spacing w:after="20" w:before="20"/>
            </w:pPr>
            <w:r>
              <w:rPr>
                <w:b/>
                <w:sz w:val="18"/>
              </w:rPr>
              <w:t>Preserved setting</w:t>
            </w:r>
          </w:p>
        </w:tc>
      </w:tr>
      <w:tr>
        <w:trPr>
          <w:cantSplit/>
        </w:trPr>
        <w:tc>
          <w:tcPr>
            <w:tcW w:type="dxa" w:w="1944"/>
          </w:tcPr>
          <w:p>
            <w:pPr>
              <w:spacing w:after="20" w:before="20"/>
            </w:pPr>
            <w:r>
              <w:rPr>
                <w:sz w:val="18"/>
              </w:rPr>
              <w:t>Data and seeds</w:t>
            </w:r>
          </w:p>
        </w:tc>
        <w:tc>
          <w:tcPr>
            <w:tcW w:type="dxa" w:w="8136"/>
          </w:tcPr>
          <w:p>
            <w:pPr>
              <w:spacing w:after="20" w:before="20"/>
            </w:pPr>
            <w:r>
              <w:rPr>
                <w:sz w:val="18"/>
              </w:rPr>
              <w:t>Development data 6301; seeds 17 29 43; two tasks</w:t>
            </w:r>
          </w:p>
        </w:tc>
      </w:tr>
      <w:tr>
        <w:trPr>
          <w:cantSplit/>
        </w:trPr>
        <w:tc>
          <w:tcPr>
            <w:tcW w:type="dxa" w:w="1944"/>
          </w:tcPr>
          <w:p>
            <w:pPr>
              <w:spacing w:after="20" w:before="20"/>
            </w:pPr>
            <w:r>
              <w:rPr>
                <w:sz w:val="18"/>
              </w:rPr>
              <w:t>Sample sizes per task</w:t>
            </w:r>
          </w:p>
        </w:tc>
        <w:tc>
          <w:tcPr>
            <w:tcW w:type="dxa" w:w="8136"/>
          </w:tcPr>
          <w:p>
            <w:pPr>
              <w:spacing w:after="20" w:before="20"/>
            </w:pPr>
            <w:r>
              <w:rPr>
                <w:sz w:val="18"/>
              </w:rPr>
              <w:t>512 training pairs; 96 validation pairs; 128 pairs in each of three test splits</w:t>
            </w:r>
          </w:p>
        </w:tc>
      </w:tr>
      <w:tr>
        <w:trPr>
          <w:cantSplit/>
        </w:trPr>
        <w:tc>
          <w:tcPr>
            <w:tcW w:type="dxa" w:w="1944"/>
          </w:tcPr>
          <w:p>
            <w:pPr>
              <w:spacing w:after="20" w:before="20"/>
            </w:pPr>
            <w:r>
              <w:rPr>
                <w:sz w:val="18"/>
              </w:rPr>
              <w:t>Training</w:t>
            </w:r>
          </w:p>
        </w:tc>
        <w:tc>
          <w:tcPr>
            <w:tcW w:type="dxa" w:w="8136"/>
          </w:tcPr>
          <w:p>
            <w:pPr>
              <w:spacing w:after="20" w:before="20"/>
            </w:pPr>
            <w:r>
              <w:rPr>
                <w:sz w:val="18"/>
              </w:rPr>
              <w:t>6 models; each 120 epochs and 7680 steps; four conditions balanced</w:t>
            </w:r>
          </w:p>
        </w:tc>
      </w:tr>
      <w:tr>
        <w:trPr>
          <w:cantSplit/>
        </w:trPr>
        <w:tc>
          <w:tcPr>
            <w:tcW w:type="dxa" w:w="1944"/>
          </w:tcPr>
          <w:p>
            <w:pPr>
              <w:spacing w:after="20" w:before="20"/>
            </w:pPr>
            <w:r>
              <w:rPr>
                <w:sz w:val="18"/>
              </w:rPr>
              <w:t>Context and targets</w:t>
            </w:r>
          </w:p>
        </w:tc>
        <w:tc>
          <w:tcPr>
            <w:tcW w:type="dxa" w:w="8136"/>
          </w:tcPr>
          <w:p>
            <w:pPr>
              <w:spacing w:after="20" w:before="20"/>
            </w:pPr>
            <w:r>
              <w:rPr>
                <w:sz w:val="18"/>
              </w:rPr>
              <w:t>4 recent frames; memory budget 2; horizons 3 and 6; full 5120 dimensional output</w:t>
            </w:r>
          </w:p>
        </w:tc>
      </w:tr>
      <w:tr>
        <w:trPr>
          <w:cantSplit/>
        </w:trPr>
        <w:tc>
          <w:tcPr>
            <w:tcW w:type="dxa" w:w="1944"/>
          </w:tcPr>
          <w:p>
            <w:pPr>
              <w:spacing w:after="20" w:before="20"/>
            </w:pPr>
            <w:r>
              <w:rPr>
                <w:sz w:val="18"/>
              </w:rPr>
              <w:t>Selection</w:t>
            </w:r>
          </w:p>
        </w:tc>
        <w:tc>
          <w:tcPr>
            <w:tcW w:type="dxa" w:w="8136"/>
          </w:tcPr>
          <w:p>
            <w:pPr>
              <w:spacing w:after="20" w:before="20"/>
            </w:pPr>
            <w:r>
              <w:rPr>
                <w:sz w:val="18"/>
              </w:rPr>
              <w:t>Earliest equal condition validation MSE minimum; no test based checkpoint selection</w:t>
            </w:r>
          </w:p>
        </w:tc>
      </w:tr>
      <w:tr>
        <w:trPr>
          <w:cantSplit/>
        </w:trPr>
        <w:tc>
          <w:tcPr>
            <w:tcW w:type="dxa" w:w="1944"/>
          </w:tcPr>
          <w:p>
            <w:pPr>
              <w:spacing w:after="20" w:before="20"/>
            </w:pPr>
            <w:r>
              <w:rPr>
                <w:sz w:val="18"/>
              </w:rPr>
              <w:t>Acceptance</w:t>
            </w:r>
          </w:p>
        </w:tc>
        <w:tc>
          <w:tcPr>
            <w:tcW w:type="dxa" w:w="8136"/>
          </w:tcPr>
          <w:p>
            <w:pPr>
              <w:spacing w:after="20" w:before="20"/>
            </w:pPr>
            <w:r>
              <w:rPr>
                <w:sz w:val="18"/>
              </w:rPr>
              <w:t>All original task rules and all 32 fixed reference checks per task required</w:t>
            </w:r>
          </w:p>
        </w:tc>
      </w:tr>
    </w:tbl>
    <w:p>
      <w:pPr>
        <w:pStyle w:val="Heading1"/>
      </w:pPr>
      <w:r>
        <w:t>Execution and verification</w:t>
      </w:r>
    </w:p>
    <w:p>
      <w:r>
        <w:t>Training 7574, CPU evaluation 7575, and independent scalar audit 7576 each completed with exit 0:0. All six current best and latest checkpoints passed finite model and optimizer, RNG, scheduler, frozen reference, source signature, 120 epoch and earliest best checks. Native and local training logs agree across 720 rows. All six models start from their fixed seeds. The first complete Gate17 and Motion17 epochs count toward the 120 epochs and are restored within the same job after timing both tasks; no earlier candidate checkpoint is reused.</w:t>
      </w:r>
    </w:p>
    <w:p>
      <w:r>
        <w:t>The audit checked all 69120 raw records for finite values and complete paired axes, then independently reproduced all 64 fixed reference intervals and pass flags. A separate final CPU verification repeated these checks. All transferred compact files have matching native before transfer, local, and native after transfer SHA256 values. These are execution and arithmetic checks, not evidence that scientific acceptance criteria were met.</w:t>
      </w:r>
    </w:p>
    <w:tbl>
      <w:tblPr>
        <w:tblStyle w:val="TableGrid"/>
        <w:tblW w:type="auto" w:w="0"/>
        <w:tblLayout w:type="fixed"/>
        <w:tblLook w:firstColumn="1" w:firstRow="1" w:lastColumn="0" w:lastRow="0" w:noHBand="0" w:noVBand="1" w:val="04A0"/>
      </w:tblPr>
      <w:tblGrid>
        <w:gridCol w:w="1440"/>
        <w:gridCol w:w="2880"/>
        <w:gridCol w:w="2880"/>
        <w:gridCol w:w="2880"/>
      </w:tblGrid>
      <w:tr>
        <w:trPr>
          <w:cantSplit/>
          <w:tblHeader/>
        </w:trPr>
        <w:tc>
          <w:tcPr>
            <w:tcW w:type="dxa" w:w="1440"/>
            <w:shd w:fill="EEEEEE"/>
          </w:tcPr>
          <w:p>
            <w:pPr>
              <w:spacing w:after="20" w:before="20"/>
            </w:pPr>
            <w:r>
              <w:rPr>
                <w:b/>
                <w:sz w:val="18"/>
              </w:rPr>
              <w:t>Task</w:t>
            </w:r>
          </w:p>
        </w:tc>
        <w:tc>
          <w:tcPr>
            <w:tcW w:type="dxa" w:w="2880"/>
            <w:shd w:fill="EEEEEE"/>
          </w:tcPr>
          <w:p>
            <w:pPr>
              <w:spacing w:after="20" w:before="20"/>
            </w:pPr>
            <w:r>
              <w:rPr>
                <w:b/>
                <w:sz w:val="18"/>
              </w:rPr>
              <w:t>Original rules met</w:t>
            </w:r>
          </w:p>
        </w:tc>
        <w:tc>
          <w:tcPr>
            <w:tcW w:type="dxa" w:w="2880"/>
            <w:shd w:fill="EEEEEE"/>
          </w:tcPr>
          <w:p>
            <w:pPr>
              <w:spacing w:after="20" w:before="20"/>
            </w:pPr>
            <w:r>
              <w:rPr>
                <w:b/>
                <w:sz w:val="18"/>
              </w:rPr>
              <w:t>Fixed checks met</w:t>
            </w:r>
          </w:p>
        </w:tc>
        <w:tc>
          <w:tcPr>
            <w:tcW w:type="dxa" w:w="2880"/>
            <w:shd w:fill="EEEEEE"/>
          </w:tcPr>
          <w:p>
            <w:pPr>
              <w:spacing w:after="20" w:before="20"/>
            </w:pPr>
            <w:r>
              <w:rPr>
                <w:b/>
                <w:sz w:val="18"/>
              </w:rPr>
              <w:t>Raw records</w:t>
            </w:r>
          </w:p>
        </w:tc>
      </w:tr>
      <w:tr>
        <w:trPr>
          <w:cantSplit/>
        </w:trPr>
        <w:tc>
          <w:tcPr>
            <w:tcW w:type="dxa" w:w="1440"/>
          </w:tcPr>
          <w:p>
            <w:pPr>
              <w:spacing w:after="20" w:before="20"/>
            </w:pPr>
            <w:r>
              <w:rPr>
                <w:sz w:val="18"/>
              </w:rPr>
              <w:t>Gate</w:t>
            </w:r>
          </w:p>
        </w:tc>
        <w:tc>
          <w:tcPr>
            <w:tcW w:type="dxa" w:w="2880"/>
          </w:tcPr>
          <w:p>
            <w:pPr>
              <w:spacing w:after="20" w:before="20"/>
            </w:pPr>
            <w:r>
              <w:rPr>
                <w:sz w:val="18"/>
              </w:rPr>
              <w:t>50 of 51</w:t>
            </w:r>
          </w:p>
        </w:tc>
        <w:tc>
          <w:tcPr>
            <w:tcW w:type="dxa" w:w="2880"/>
          </w:tcPr>
          <w:p>
            <w:pPr>
              <w:spacing w:after="20" w:before="20"/>
            </w:pPr>
            <w:r>
              <w:rPr>
                <w:sz w:val="18"/>
              </w:rPr>
              <w:t>32 of 32</w:t>
            </w:r>
          </w:p>
        </w:tc>
        <w:tc>
          <w:tcPr>
            <w:tcW w:type="dxa" w:w="2880"/>
          </w:tcPr>
          <w:p>
            <w:pPr>
              <w:spacing w:after="20" w:before="20"/>
            </w:pPr>
            <w:r>
              <w:rPr>
                <w:sz w:val="18"/>
              </w:rPr>
              <w:t>34560</w:t>
            </w:r>
          </w:p>
        </w:tc>
      </w:tr>
      <w:tr>
        <w:trPr>
          <w:cantSplit/>
        </w:trPr>
        <w:tc>
          <w:tcPr>
            <w:tcW w:type="dxa" w:w="1440"/>
          </w:tcPr>
          <w:p>
            <w:pPr>
              <w:spacing w:after="20" w:before="20"/>
            </w:pPr>
            <w:r>
              <w:rPr>
                <w:sz w:val="18"/>
              </w:rPr>
              <w:t>Motion</w:t>
            </w:r>
          </w:p>
        </w:tc>
        <w:tc>
          <w:tcPr>
            <w:tcW w:type="dxa" w:w="2880"/>
          </w:tcPr>
          <w:p>
            <w:pPr>
              <w:spacing w:after="20" w:before="20"/>
            </w:pPr>
            <w:r>
              <w:rPr>
                <w:sz w:val="18"/>
              </w:rPr>
              <w:t>35 of 51</w:t>
            </w:r>
          </w:p>
        </w:tc>
        <w:tc>
          <w:tcPr>
            <w:tcW w:type="dxa" w:w="2880"/>
          </w:tcPr>
          <w:p>
            <w:pPr>
              <w:spacing w:after="20" w:before="20"/>
            </w:pPr>
            <w:r>
              <w:rPr>
                <w:sz w:val="18"/>
              </w:rPr>
              <w:t>8 of 32</w:t>
            </w:r>
          </w:p>
        </w:tc>
        <w:tc>
          <w:tcPr>
            <w:tcW w:type="dxa" w:w="2880"/>
          </w:tcPr>
          <w:p>
            <w:pPr>
              <w:spacing w:after="20" w:before="20"/>
            </w:pPr>
            <w:r>
              <w:rPr>
                <w:sz w:val="18"/>
              </w:rPr>
              <w:t>34560</w:t>
            </w:r>
          </w:p>
        </w:tc>
      </w:tr>
    </w:tbl>
    <w:p>
      <w:r>
        <w:t>Check counts summarize different requirements. They are not prediction accuracies, success probabilities, or substitutes for the all required rule.</w:t>
      </w:r>
    </w:p>
    <w:p>
      <w:pPr>
        <w:pStyle w:val="Heading1"/>
        <w:pageBreakBefore/>
      </w:pPr>
      <w:r>
        <w:t>Where the repaired predictor remains unreliable</w:t>
      </w:r>
    </w:p>
    <w:p>
      <w:r>
        <w:drawing>
          <wp:inline xmlns:a="http://schemas.openxmlformats.org/drawingml/2006/main" xmlns:pic="http://schemas.openxmlformats.org/drawingml/2006/picture">
            <wp:extent cx="6400800" cy="3108960"/>
            <wp:docPr id="1" name="Picture 1"/>
            <wp:cNvGraphicFramePr>
              <a:graphicFrameLocks noChangeAspect="1"/>
            </wp:cNvGraphicFramePr>
            <a:graphic>
              <a:graphicData uri="http://schemas.openxmlformats.org/drawingml/2006/picture">
                <pic:pic>
                  <pic:nvPicPr>
                    <pic:cNvPr id="0" name="critical_error_intervals.png"/>
                    <pic:cNvPicPr/>
                  </pic:nvPicPr>
                  <pic:blipFill>
                    <a:blip r:embed="rId9"/>
                    <a:stretch>
                      <a:fillRect/>
                    </a:stretch>
                  </pic:blipFill>
                  <pic:spPr>
                    <a:xfrm>
                      <a:off x="0" y="0"/>
                      <a:ext cx="6400800" cy="3108960"/>
                    </a:xfrm>
                    <a:prstGeom prst="rect"/>
                  </pic:spPr>
                </pic:pic>
              </a:graphicData>
            </a:graphic>
          </wp:inline>
        </w:drawing>
      </w:r>
    </w:p>
    <w:p>
      <w:r>
        <w:t>Figure 1. Positive values favor the repaired privileged memory predictor over the fixed reference privileged memory predictor. A critical absolute check requires a strictly positive mean and lower interval bound. Filled markers pass; open markers fail. Each interval uses 128 episode pairs, grouped at pair level with 2000 fixed bootstrap resamples. The mean label averages scalar errors across the three seeds within each paired episode; it does not add independent pairs.</w:t>
      </w:r>
    </w:p>
    <w:p>
      <w:r>
        <w:t>Gate satisfies every fixed reference comparison, including all eight critical absolute checks under changed distractors. It still misses one original required rule at ID horizon6 seed43: the paired interval does not establish the required improvement threshold. Warnings also identify worse full-history behavior at long-gap horizon6 for seeds17 and29. Those warnings and the single failed hard check are distinct; all required checks must pass.</w:t>
      </w:r>
    </w:p>
    <w:p>
      <w:r>
        <w:t>Motion remains the main failure. Every long-gap comparison against the fixed recent reference fails, as does every critical absolute comparison against the fixed privileged reference. Under distractor shift, all eight fixed recent-reference comparisons fail. Only the eight ID fixed-reference comparisons pass. Relative to the earlier repaired trial, the original and fixed check counts decrease; centering and separating transport did not solve Motion generalization.</w:t>
      </w:r>
    </w:p>
    <w:tbl>
      <w:tblPr>
        <w:tblStyle w:val="TableGrid"/>
        <w:tblW w:type="auto" w:w="0"/>
        <w:tblLayout w:type="fixed"/>
        <w:tblLook w:firstColumn="1" w:firstRow="1" w:lastColumn="0" w:lastRow="0" w:noHBand="0" w:noVBand="1" w:val="04A0"/>
      </w:tblPr>
      <w:tblGrid>
        <w:gridCol w:w="1440"/>
        <w:gridCol w:w="2160"/>
        <w:gridCol w:w="2160"/>
        <w:gridCol w:w="2160"/>
        <w:gridCol w:w="2160"/>
      </w:tblGrid>
      <w:tr>
        <w:trPr>
          <w:cantSplit/>
          <w:tblHeader/>
        </w:trPr>
        <w:tc>
          <w:tcPr>
            <w:tcW w:type="dxa" w:w="1440"/>
            <w:shd w:fill="EEEEEE"/>
          </w:tcPr>
          <w:p>
            <w:pPr>
              <w:spacing w:after="20" w:before="20"/>
            </w:pPr>
            <w:r>
              <w:rPr>
                <w:b/>
                <w:sz w:val="18"/>
              </w:rPr>
              <w:t>Task</w:t>
            </w:r>
          </w:p>
        </w:tc>
        <w:tc>
          <w:tcPr>
            <w:tcW w:type="dxa" w:w="2160"/>
            <w:shd w:fill="EEEEEE"/>
          </w:tcPr>
          <w:p>
            <w:pPr>
              <w:spacing w:after="20" w:before="20"/>
            </w:pPr>
            <w:r>
              <w:rPr>
                <w:b/>
                <w:sz w:val="18"/>
              </w:rPr>
              <w:t>Seed17 fixed</w:t>
            </w:r>
          </w:p>
        </w:tc>
        <w:tc>
          <w:tcPr>
            <w:tcW w:type="dxa" w:w="2160"/>
            <w:shd w:fill="EEEEEE"/>
          </w:tcPr>
          <w:p>
            <w:pPr>
              <w:spacing w:after="20" w:before="20"/>
            </w:pPr>
            <w:r>
              <w:rPr>
                <w:b/>
                <w:sz w:val="18"/>
              </w:rPr>
              <w:t>Seed29 fixed</w:t>
            </w:r>
          </w:p>
        </w:tc>
        <w:tc>
          <w:tcPr>
            <w:tcW w:type="dxa" w:w="2160"/>
            <w:shd w:fill="EEEEEE"/>
          </w:tcPr>
          <w:p>
            <w:pPr>
              <w:spacing w:after="20" w:before="20"/>
            </w:pPr>
            <w:r>
              <w:rPr>
                <w:b/>
                <w:sz w:val="18"/>
              </w:rPr>
              <w:t>Seed43 fixed</w:t>
            </w:r>
          </w:p>
        </w:tc>
        <w:tc>
          <w:tcPr>
            <w:tcW w:type="dxa" w:w="2160"/>
            <w:shd w:fill="EEEEEE"/>
          </w:tcPr>
          <w:p>
            <w:pPr>
              <w:spacing w:after="20" w:before="20"/>
            </w:pPr>
            <w:r>
              <w:rPr>
                <w:b/>
                <w:sz w:val="18"/>
              </w:rPr>
              <w:t>Three seed mean fixed</w:t>
            </w:r>
          </w:p>
        </w:tc>
      </w:tr>
      <w:tr>
        <w:trPr>
          <w:cantSplit/>
        </w:trPr>
        <w:tc>
          <w:tcPr>
            <w:tcW w:type="dxa" w:w="1440"/>
          </w:tcPr>
          <w:p>
            <w:pPr>
              <w:spacing w:after="20" w:before="20"/>
            </w:pPr>
            <w:r>
              <w:rPr>
                <w:sz w:val="18"/>
              </w:rPr>
              <w:t>Gate</w:t>
            </w:r>
          </w:p>
        </w:tc>
        <w:tc>
          <w:tcPr>
            <w:tcW w:type="dxa" w:w="2160"/>
          </w:tcPr>
          <w:p>
            <w:pPr>
              <w:spacing w:after="20" w:before="20"/>
            </w:pPr>
            <w:r>
              <w:rPr>
                <w:sz w:val="18"/>
              </w:rPr>
              <w:t>8/8</w:t>
            </w:r>
          </w:p>
        </w:tc>
        <w:tc>
          <w:tcPr>
            <w:tcW w:type="dxa" w:w="2160"/>
          </w:tcPr>
          <w:p>
            <w:pPr>
              <w:spacing w:after="20" w:before="20"/>
            </w:pPr>
            <w:r>
              <w:rPr>
                <w:sz w:val="18"/>
              </w:rPr>
              <w:t>8/8</w:t>
            </w:r>
          </w:p>
        </w:tc>
        <w:tc>
          <w:tcPr>
            <w:tcW w:type="dxa" w:w="2160"/>
          </w:tcPr>
          <w:p>
            <w:pPr>
              <w:spacing w:after="20" w:before="20"/>
            </w:pPr>
            <w:r>
              <w:rPr>
                <w:sz w:val="18"/>
              </w:rPr>
              <w:t>8/8</w:t>
            </w:r>
          </w:p>
        </w:tc>
        <w:tc>
          <w:tcPr>
            <w:tcW w:type="dxa" w:w="2160"/>
          </w:tcPr>
          <w:p>
            <w:pPr>
              <w:spacing w:after="20" w:before="20"/>
            </w:pPr>
            <w:r>
              <w:rPr>
                <w:sz w:val="18"/>
              </w:rPr>
              <w:t>8/8</w:t>
            </w:r>
          </w:p>
        </w:tc>
      </w:tr>
      <w:tr>
        <w:trPr>
          <w:cantSplit/>
        </w:trPr>
        <w:tc>
          <w:tcPr>
            <w:tcW w:type="dxa" w:w="1440"/>
          </w:tcPr>
          <w:p>
            <w:pPr>
              <w:spacing w:after="20" w:before="20"/>
            </w:pPr>
            <w:r>
              <w:rPr>
                <w:sz w:val="18"/>
              </w:rPr>
              <w:t>Motion</w:t>
            </w:r>
          </w:p>
        </w:tc>
        <w:tc>
          <w:tcPr>
            <w:tcW w:type="dxa" w:w="2160"/>
          </w:tcPr>
          <w:p>
            <w:pPr>
              <w:spacing w:after="20" w:before="20"/>
            </w:pPr>
            <w:r>
              <w:rPr>
                <w:sz w:val="18"/>
              </w:rPr>
              <w:t>2/8</w:t>
            </w:r>
          </w:p>
        </w:tc>
        <w:tc>
          <w:tcPr>
            <w:tcW w:type="dxa" w:w="2160"/>
          </w:tcPr>
          <w:p>
            <w:pPr>
              <w:spacing w:after="20" w:before="20"/>
            </w:pPr>
            <w:r>
              <w:rPr>
                <w:sz w:val="18"/>
              </w:rPr>
              <w:t>2/8</w:t>
            </w:r>
          </w:p>
        </w:tc>
        <w:tc>
          <w:tcPr>
            <w:tcW w:type="dxa" w:w="2160"/>
          </w:tcPr>
          <w:p>
            <w:pPr>
              <w:spacing w:after="20" w:before="20"/>
            </w:pPr>
            <w:r>
              <w:rPr>
                <w:sz w:val="18"/>
              </w:rPr>
              <w:t>2/8</w:t>
            </w:r>
          </w:p>
        </w:tc>
        <w:tc>
          <w:tcPr>
            <w:tcW w:type="dxa" w:w="2160"/>
          </w:tcPr>
          <w:p>
            <w:pPr>
              <w:spacing w:after="20" w:before="20"/>
            </w:pPr>
            <w:r>
              <w:rPr>
                <w:sz w:val="18"/>
              </w:rPr>
              <w:t>2/8</w:t>
            </w:r>
          </w:p>
        </w:tc>
      </w:tr>
    </w:tbl>
    <w:p>
      <w:r>
        <w:t>The paired intervals describe this revealed development data. The repair was chosen after previous development failures were inspected, so these results cannot serve as independent confirmation. Differences across seeds and splits identify unresolved behavior; they do not isolate a unique causal mechanism.</w:t>
      </w:r>
    </w:p>
    <w:p>
      <w:pPr>
        <w:pStyle w:val="Heading1"/>
      </w:pPr>
      <w:r>
        <w:t>How to read the full comparison tables</w:t>
      </w:r>
    </w:p>
    <w:p>
      <w:r>
        <w:t>R compares candidate privileged memory with the fixed reference recent only predictor. Relative error reduction must be at least 10 percent and its interval lower bound must be above zero. A compares candidate privileged memory with fixed reference privileged memory in the preregistered critical split; absolute MSE reduction and its lower bound must both exceed zero. All reported R rows use the relative scale. ID means the original test distribution, Long means long occlusion, and Shift means changed distractors. The next two pages include every fixed comparison.</w:t>
      </w:r>
    </w:p>
    <w:p>
      <w:pPr>
        <w:pStyle w:val="Heading1"/>
        <w:pageBreakBefore/>
      </w:pPr>
      <w:r>
        <w:t>Gate fixed reference comparisons</w:t>
      </w:r>
    </w:p>
    <w:p>
      <w:r>
        <w:t>Values are mean reduction and paired 95 percent interval. R values are percent; A values are normalized MSE units. Each row uses 128 pairs. All rows are required.</w:t>
      </w:r>
    </w:p>
    <w:tbl>
      <w:tblPr>
        <w:tblStyle w:val="TableGrid"/>
        <w:tblW w:type="auto" w:w="0"/>
        <w:tblLayout w:type="fixed"/>
        <w:tblLook w:firstColumn="1" w:firstRow="1" w:lastColumn="0" w:lastRow="0" w:noHBand="0" w:noVBand="1" w:val="04A0"/>
      </w:tblPr>
      <w:tblGrid>
        <w:gridCol w:w="907"/>
        <w:gridCol w:w="432"/>
        <w:gridCol w:w="749"/>
        <w:gridCol w:w="662"/>
        <w:gridCol w:w="1152"/>
        <w:gridCol w:w="3701"/>
        <w:gridCol w:w="1037"/>
      </w:tblGrid>
      <w:tr>
        <w:trPr>
          <w:cantSplit/>
          <w:tblHeader/>
        </w:trPr>
        <w:tc>
          <w:tcPr>
            <w:tcW w:type="dxa" w:w="907"/>
            <w:shd w:fill="EEEEEE"/>
          </w:tcPr>
          <w:p>
            <w:pPr>
              <w:spacing w:after="20" w:before="20"/>
            </w:pPr>
            <w:r>
              <w:rPr>
                <w:b/>
                <w:sz w:val="17"/>
              </w:rPr>
              <w:t>Split</w:t>
            </w:r>
          </w:p>
        </w:tc>
        <w:tc>
          <w:tcPr>
            <w:tcW w:type="dxa" w:w="432"/>
            <w:shd w:fill="EEEEEE"/>
          </w:tcPr>
          <w:p>
            <w:pPr>
              <w:spacing w:after="20" w:before="20"/>
            </w:pPr>
            <w:r>
              <w:rPr>
                <w:b/>
                <w:sz w:val="17"/>
              </w:rPr>
              <w:t>h</w:t>
            </w:r>
          </w:p>
        </w:tc>
        <w:tc>
          <w:tcPr>
            <w:tcW w:type="dxa" w:w="749"/>
            <w:shd w:fill="EEEEEE"/>
          </w:tcPr>
          <w:p>
            <w:pPr>
              <w:spacing w:after="20" w:before="20"/>
            </w:pPr>
            <w:r>
              <w:rPr>
                <w:b/>
                <w:sz w:val="17"/>
              </w:rPr>
              <w:t>Seed</w:t>
            </w:r>
          </w:p>
        </w:tc>
        <w:tc>
          <w:tcPr>
            <w:tcW w:type="dxa" w:w="662"/>
            <w:shd w:fill="EEEEEE"/>
          </w:tcPr>
          <w:p>
            <w:pPr>
              <w:spacing w:after="20" w:before="20"/>
            </w:pPr>
            <w:r>
              <w:rPr>
                <w:b/>
                <w:sz w:val="17"/>
              </w:rPr>
              <w:t>Type</w:t>
            </w:r>
          </w:p>
        </w:tc>
        <w:tc>
          <w:tcPr>
            <w:tcW w:type="dxa" w:w="1152"/>
            <w:shd w:fill="EEEEEE"/>
          </w:tcPr>
          <w:p>
            <w:pPr>
              <w:spacing w:after="20" w:before="20"/>
            </w:pPr>
            <w:r>
              <w:rPr>
                <w:b/>
                <w:sz w:val="17"/>
              </w:rPr>
              <w:t>Mean</w:t>
            </w:r>
          </w:p>
        </w:tc>
        <w:tc>
          <w:tcPr>
            <w:tcW w:type="dxa" w:w="3701"/>
            <w:shd w:fill="EEEEEE"/>
          </w:tcPr>
          <w:p>
            <w:pPr>
              <w:spacing w:after="20" w:before="20"/>
            </w:pPr>
            <w:r>
              <w:rPr>
                <w:b/>
                <w:sz w:val="17"/>
              </w:rPr>
              <w:t>95 percent interval</w:t>
            </w:r>
          </w:p>
        </w:tc>
        <w:tc>
          <w:tcPr>
            <w:tcW w:type="dxa" w:w="1037"/>
            <w:shd w:fill="EEEEEE"/>
          </w:tcPr>
          <w:p>
            <w:pPr>
              <w:spacing w:after="20" w:before="20"/>
            </w:pPr>
            <w:r>
              <w:rPr>
                <w:b/>
                <w:sz w:val="17"/>
              </w:rPr>
              <w:t>Rule</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25.52</w:t>
            </w:r>
          </w:p>
        </w:tc>
        <w:tc>
          <w:tcPr>
            <w:tcW w:type="dxa" w:w="3701"/>
          </w:tcPr>
          <w:p>
            <w:pPr>
              <w:spacing w:after="20" w:before="20"/>
            </w:pPr>
            <w:r>
              <w:rPr>
                <w:sz w:val="17"/>
              </w:rPr>
              <w:t>[18.39, 32.06]</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27.13</w:t>
            </w:r>
          </w:p>
        </w:tc>
        <w:tc>
          <w:tcPr>
            <w:tcW w:type="dxa" w:w="3701"/>
          </w:tcPr>
          <w:p>
            <w:pPr>
              <w:spacing w:after="20" w:before="20"/>
            </w:pPr>
            <w:r>
              <w:rPr>
                <w:sz w:val="17"/>
              </w:rPr>
              <w:t>[20.54, 33.40]</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23.48</w:t>
            </w:r>
          </w:p>
        </w:tc>
        <w:tc>
          <w:tcPr>
            <w:tcW w:type="dxa" w:w="3701"/>
          </w:tcPr>
          <w:p>
            <w:pPr>
              <w:spacing w:after="20" w:before="20"/>
            </w:pPr>
            <w:r>
              <w:rPr>
                <w:sz w:val="17"/>
              </w:rPr>
              <w:t>[16.26, 30.16]</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25.38</w:t>
            </w:r>
          </w:p>
        </w:tc>
        <w:tc>
          <w:tcPr>
            <w:tcW w:type="dxa" w:w="3701"/>
          </w:tcPr>
          <w:p>
            <w:pPr>
              <w:spacing w:after="20" w:before="20"/>
            </w:pPr>
            <w:r>
              <w:rPr>
                <w:sz w:val="17"/>
              </w:rPr>
              <w:t>[18.43, 31.88]</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22.78</w:t>
            </w:r>
          </w:p>
        </w:tc>
        <w:tc>
          <w:tcPr>
            <w:tcW w:type="dxa" w:w="3701"/>
          </w:tcPr>
          <w:p>
            <w:pPr>
              <w:spacing w:after="20" w:before="20"/>
            </w:pPr>
            <w:r>
              <w:rPr>
                <w:sz w:val="17"/>
              </w:rPr>
              <w:t>[15.38, 29.54]</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24.01</w:t>
            </w:r>
          </w:p>
        </w:tc>
        <w:tc>
          <w:tcPr>
            <w:tcW w:type="dxa" w:w="3701"/>
          </w:tcPr>
          <w:p>
            <w:pPr>
              <w:spacing w:after="20" w:before="20"/>
            </w:pPr>
            <w:r>
              <w:rPr>
                <w:sz w:val="17"/>
              </w:rPr>
              <w:t>[17.55, 29.85]</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19.62</w:t>
            </w:r>
          </w:p>
        </w:tc>
        <w:tc>
          <w:tcPr>
            <w:tcW w:type="dxa" w:w="3701"/>
          </w:tcPr>
          <w:p>
            <w:pPr>
              <w:spacing w:after="20" w:before="20"/>
            </w:pPr>
            <w:r>
              <w:rPr>
                <w:sz w:val="17"/>
              </w:rPr>
              <w:t>[12.25, 26.36]</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22.15</w:t>
            </w:r>
          </w:p>
        </w:tc>
        <w:tc>
          <w:tcPr>
            <w:tcW w:type="dxa" w:w="3701"/>
          </w:tcPr>
          <w:p>
            <w:pPr>
              <w:spacing w:after="20" w:before="20"/>
            </w:pPr>
            <w:r>
              <w:rPr>
                <w:sz w:val="17"/>
              </w:rPr>
              <w:t>[15.23, 28.52]</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27.72</w:t>
            </w:r>
          </w:p>
        </w:tc>
        <w:tc>
          <w:tcPr>
            <w:tcW w:type="dxa" w:w="3701"/>
          </w:tcPr>
          <w:p>
            <w:pPr>
              <w:spacing w:after="20" w:before="20"/>
            </w:pPr>
            <w:r>
              <w:rPr>
                <w:sz w:val="17"/>
              </w:rPr>
              <w:t>[20.63, 34.48]</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28.80</w:t>
            </w:r>
          </w:p>
        </w:tc>
        <w:tc>
          <w:tcPr>
            <w:tcW w:type="dxa" w:w="3701"/>
          </w:tcPr>
          <w:p>
            <w:pPr>
              <w:spacing w:after="20" w:before="20"/>
            </w:pPr>
            <w:r>
              <w:rPr>
                <w:sz w:val="17"/>
              </w:rPr>
              <w:t>[23.09, 34.61]</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27.84</w:t>
            </w:r>
          </w:p>
        </w:tc>
        <w:tc>
          <w:tcPr>
            <w:tcW w:type="dxa" w:w="3701"/>
          </w:tcPr>
          <w:p>
            <w:pPr>
              <w:spacing w:after="20" w:before="20"/>
            </w:pPr>
            <w:r>
              <w:rPr>
                <w:sz w:val="17"/>
              </w:rPr>
              <w:t>[21.84, 33.92]</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28.12</w:t>
            </w:r>
          </w:p>
        </w:tc>
        <w:tc>
          <w:tcPr>
            <w:tcW w:type="dxa" w:w="3701"/>
          </w:tcPr>
          <w:p>
            <w:pPr>
              <w:spacing w:after="20" w:before="20"/>
            </w:pPr>
            <w:r>
              <w:rPr>
                <w:sz w:val="17"/>
              </w:rPr>
              <w:t>[21.91, 34.23]</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26.30</w:t>
            </w:r>
          </w:p>
        </w:tc>
        <w:tc>
          <w:tcPr>
            <w:tcW w:type="dxa" w:w="3701"/>
          </w:tcPr>
          <w:p>
            <w:pPr>
              <w:spacing w:after="20" w:before="20"/>
            </w:pPr>
            <w:r>
              <w:rPr>
                <w:sz w:val="17"/>
              </w:rPr>
              <w:t>[19.81, 32.58]</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26.01</w:t>
            </w:r>
          </w:p>
        </w:tc>
        <w:tc>
          <w:tcPr>
            <w:tcW w:type="dxa" w:w="3701"/>
          </w:tcPr>
          <w:p>
            <w:pPr>
              <w:spacing w:after="20" w:before="20"/>
            </w:pPr>
            <w:r>
              <w:rPr>
                <w:sz w:val="17"/>
              </w:rPr>
              <w:t>[20.45, 31.68]</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25.57</w:t>
            </w:r>
          </w:p>
        </w:tc>
        <w:tc>
          <w:tcPr>
            <w:tcW w:type="dxa" w:w="3701"/>
          </w:tcPr>
          <w:p>
            <w:pPr>
              <w:spacing w:after="20" w:before="20"/>
            </w:pPr>
            <w:r>
              <w:rPr>
                <w:sz w:val="17"/>
              </w:rPr>
              <w:t>[19.62, 31.53]</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25.96</w:t>
            </w:r>
          </w:p>
        </w:tc>
        <w:tc>
          <w:tcPr>
            <w:tcW w:type="dxa" w:w="3701"/>
          </w:tcPr>
          <w:p>
            <w:pPr>
              <w:spacing w:after="20" w:before="20"/>
            </w:pPr>
            <w:r>
              <w:rPr>
                <w:sz w:val="17"/>
              </w:rPr>
              <w:t>[19.97, 31.89]</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14.64</w:t>
            </w:r>
          </w:p>
        </w:tc>
        <w:tc>
          <w:tcPr>
            <w:tcW w:type="dxa" w:w="3701"/>
          </w:tcPr>
          <w:p>
            <w:pPr>
              <w:spacing w:after="20" w:before="20"/>
            </w:pPr>
            <w:r>
              <w:rPr>
                <w:sz w:val="17"/>
              </w:rPr>
              <w:t>[11.36, 18.03]</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A</w:t>
            </w:r>
          </w:p>
        </w:tc>
        <w:tc>
          <w:tcPr>
            <w:tcW w:type="dxa" w:w="1152"/>
          </w:tcPr>
          <w:p>
            <w:pPr>
              <w:spacing w:after="20" w:before="20"/>
            </w:pPr>
            <w:r>
              <w:rPr>
                <w:sz w:val="17"/>
              </w:rPr>
              <w:t>0.04629</w:t>
            </w:r>
          </w:p>
        </w:tc>
        <w:tc>
          <w:tcPr>
            <w:tcW w:type="dxa" w:w="3701"/>
          </w:tcPr>
          <w:p>
            <w:pPr>
              <w:spacing w:after="20" w:before="20"/>
            </w:pPr>
            <w:r>
              <w:rPr>
                <w:sz w:val="17"/>
              </w:rPr>
              <w:t>[0.03844, 0.05542]</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13.39</w:t>
            </w:r>
          </w:p>
        </w:tc>
        <w:tc>
          <w:tcPr>
            <w:tcW w:type="dxa" w:w="3701"/>
          </w:tcPr>
          <w:p>
            <w:pPr>
              <w:spacing w:after="20" w:before="20"/>
            </w:pPr>
            <w:r>
              <w:rPr>
                <w:sz w:val="17"/>
              </w:rPr>
              <w:t>[9.74, 16.84]</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A</w:t>
            </w:r>
          </w:p>
        </w:tc>
        <w:tc>
          <w:tcPr>
            <w:tcW w:type="dxa" w:w="1152"/>
          </w:tcPr>
          <w:p>
            <w:pPr>
              <w:spacing w:after="20" w:before="20"/>
            </w:pPr>
            <w:r>
              <w:rPr>
                <w:sz w:val="17"/>
              </w:rPr>
              <w:t>0.02553</w:t>
            </w:r>
          </w:p>
        </w:tc>
        <w:tc>
          <w:tcPr>
            <w:tcW w:type="dxa" w:w="3701"/>
          </w:tcPr>
          <w:p>
            <w:pPr>
              <w:spacing w:after="20" w:before="20"/>
            </w:pPr>
            <w:r>
              <w:rPr>
                <w:sz w:val="17"/>
              </w:rPr>
              <w:t>[0.01753, 0.03387]</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12.76</w:t>
            </w:r>
          </w:p>
        </w:tc>
        <w:tc>
          <w:tcPr>
            <w:tcW w:type="dxa" w:w="3701"/>
          </w:tcPr>
          <w:p>
            <w:pPr>
              <w:spacing w:after="20" w:before="20"/>
            </w:pPr>
            <w:r>
              <w:rPr>
                <w:sz w:val="17"/>
              </w:rPr>
              <w:t>[8.98, 16.65]</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A</w:t>
            </w:r>
          </w:p>
        </w:tc>
        <w:tc>
          <w:tcPr>
            <w:tcW w:type="dxa" w:w="1152"/>
          </w:tcPr>
          <w:p>
            <w:pPr>
              <w:spacing w:after="20" w:before="20"/>
            </w:pPr>
            <w:r>
              <w:rPr>
                <w:sz w:val="17"/>
              </w:rPr>
              <w:t>0.01862</w:t>
            </w:r>
          </w:p>
        </w:tc>
        <w:tc>
          <w:tcPr>
            <w:tcW w:type="dxa" w:w="3701"/>
          </w:tcPr>
          <w:p>
            <w:pPr>
              <w:spacing w:after="20" w:before="20"/>
            </w:pPr>
            <w:r>
              <w:rPr>
                <w:sz w:val="17"/>
              </w:rPr>
              <w:t>[0.00948, 0.02873]</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13.63</w:t>
            </w:r>
          </w:p>
        </w:tc>
        <w:tc>
          <w:tcPr>
            <w:tcW w:type="dxa" w:w="3701"/>
          </w:tcPr>
          <w:p>
            <w:pPr>
              <w:spacing w:after="20" w:before="20"/>
            </w:pPr>
            <w:r>
              <w:rPr>
                <w:sz w:val="17"/>
              </w:rPr>
              <w:t>[10.13, 17.13]</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A</w:t>
            </w:r>
          </w:p>
        </w:tc>
        <w:tc>
          <w:tcPr>
            <w:tcW w:type="dxa" w:w="1152"/>
          </w:tcPr>
          <w:p>
            <w:pPr>
              <w:spacing w:after="20" w:before="20"/>
            </w:pPr>
            <w:r>
              <w:rPr>
                <w:sz w:val="17"/>
              </w:rPr>
              <w:t>0.03015</w:t>
            </w:r>
          </w:p>
        </w:tc>
        <w:tc>
          <w:tcPr>
            <w:tcW w:type="dxa" w:w="3701"/>
          </w:tcPr>
          <w:p>
            <w:pPr>
              <w:spacing w:after="20" w:before="20"/>
            </w:pPr>
            <w:r>
              <w:rPr>
                <w:sz w:val="17"/>
              </w:rPr>
              <w:t>[0.02389, 0.03700]</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15.73</w:t>
            </w:r>
          </w:p>
        </w:tc>
        <w:tc>
          <w:tcPr>
            <w:tcW w:type="dxa" w:w="3701"/>
          </w:tcPr>
          <w:p>
            <w:pPr>
              <w:spacing w:after="20" w:before="20"/>
            </w:pPr>
            <w:r>
              <w:rPr>
                <w:sz w:val="17"/>
              </w:rPr>
              <w:t>[12.47, 19.00]</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A</w:t>
            </w:r>
          </w:p>
        </w:tc>
        <w:tc>
          <w:tcPr>
            <w:tcW w:type="dxa" w:w="1152"/>
          </w:tcPr>
          <w:p>
            <w:pPr>
              <w:spacing w:after="20" w:before="20"/>
            </w:pPr>
            <w:r>
              <w:rPr>
                <w:sz w:val="17"/>
              </w:rPr>
              <w:t>0.06156</w:t>
            </w:r>
          </w:p>
        </w:tc>
        <w:tc>
          <w:tcPr>
            <w:tcW w:type="dxa" w:w="3701"/>
          </w:tcPr>
          <w:p>
            <w:pPr>
              <w:spacing w:after="20" w:before="20"/>
            </w:pPr>
            <w:r>
              <w:rPr>
                <w:sz w:val="17"/>
              </w:rPr>
              <w:t>[0.05242, 0.07142]</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13.51</w:t>
            </w:r>
          </w:p>
        </w:tc>
        <w:tc>
          <w:tcPr>
            <w:tcW w:type="dxa" w:w="3701"/>
          </w:tcPr>
          <w:p>
            <w:pPr>
              <w:spacing w:after="20" w:before="20"/>
            </w:pPr>
            <w:r>
              <w:rPr>
                <w:sz w:val="17"/>
              </w:rPr>
              <w:t>[9.73, 17.05]</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A</w:t>
            </w:r>
          </w:p>
        </w:tc>
        <w:tc>
          <w:tcPr>
            <w:tcW w:type="dxa" w:w="1152"/>
          </w:tcPr>
          <w:p>
            <w:pPr>
              <w:spacing w:after="20" w:before="20"/>
            </w:pPr>
            <w:r>
              <w:rPr>
                <w:sz w:val="17"/>
              </w:rPr>
              <w:t>0.02782</w:t>
            </w:r>
          </w:p>
        </w:tc>
        <w:tc>
          <w:tcPr>
            <w:tcW w:type="dxa" w:w="3701"/>
          </w:tcPr>
          <w:p>
            <w:pPr>
              <w:spacing w:after="20" w:before="20"/>
            </w:pPr>
            <w:r>
              <w:rPr>
                <w:sz w:val="17"/>
              </w:rPr>
              <w:t>[0.02025, 0.03549]</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11.61</w:t>
            </w:r>
          </w:p>
        </w:tc>
        <w:tc>
          <w:tcPr>
            <w:tcW w:type="dxa" w:w="3701"/>
          </w:tcPr>
          <w:p>
            <w:pPr>
              <w:spacing w:after="20" w:before="20"/>
            </w:pPr>
            <w:r>
              <w:rPr>
                <w:sz w:val="17"/>
              </w:rPr>
              <w:t>[7.90, 15.35]</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A</w:t>
            </w:r>
          </w:p>
        </w:tc>
        <w:tc>
          <w:tcPr>
            <w:tcW w:type="dxa" w:w="1152"/>
          </w:tcPr>
          <w:p>
            <w:pPr>
              <w:spacing w:after="20" w:before="20"/>
            </w:pPr>
            <w:r>
              <w:rPr>
                <w:sz w:val="17"/>
              </w:rPr>
              <w:t>0.02457</w:t>
            </w:r>
          </w:p>
        </w:tc>
        <w:tc>
          <w:tcPr>
            <w:tcW w:type="dxa" w:w="3701"/>
          </w:tcPr>
          <w:p>
            <w:pPr>
              <w:spacing w:after="20" w:before="20"/>
            </w:pPr>
            <w:r>
              <w:rPr>
                <w:sz w:val="17"/>
              </w:rPr>
              <w:t>[0.01556, 0.03459]</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13.65</w:t>
            </w:r>
          </w:p>
        </w:tc>
        <w:tc>
          <w:tcPr>
            <w:tcW w:type="dxa" w:w="3701"/>
          </w:tcPr>
          <w:p>
            <w:pPr>
              <w:spacing w:after="20" w:before="20"/>
            </w:pPr>
            <w:r>
              <w:rPr>
                <w:sz w:val="17"/>
              </w:rPr>
              <w:t>[10.26, 17.10]</w:t>
            </w:r>
          </w:p>
        </w:tc>
        <w:tc>
          <w:tcPr>
            <w:tcW w:type="dxa" w:w="1037"/>
          </w:tcPr>
          <w:p>
            <w:pPr>
              <w:spacing w:after="20" w:before="20"/>
            </w:pPr>
            <w:r>
              <w:rPr>
                <w:sz w:val="17"/>
              </w:rPr>
              <w:t>PASS</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A</w:t>
            </w:r>
          </w:p>
        </w:tc>
        <w:tc>
          <w:tcPr>
            <w:tcW w:type="dxa" w:w="1152"/>
          </w:tcPr>
          <w:p>
            <w:pPr>
              <w:spacing w:after="20" w:before="20"/>
            </w:pPr>
            <w:r>
              <w:rPr>
                <w:sz w:val="17"/>
              </w:rPr>
              <w:t>0.03798</w:t>
            </w:r>
          </w:p>
        </w:tc>
        <w:tc>
          <w:tcPr>
            <w:tcW w:type="dxa" w:w="3701"/>
          </w:tcPr>
          <w:p>
            <w:pPr>
              <w:spacing w:after="20" w:before="20"/>
            </w:pPr>
            <w:r>
              <w:rPr>
                <w:sz w:val="17"/>
              </w:rPr>
              <w:t>[0.03209, 0.04427]</w:t>
            </w:r>
          </w:p>
        </w:tc>
        <w:tc>
          <w:tcPr>
            <w:tcW w:type="dxa" w:w="1037"/>
          </w:tcPr>
          <w:p>
            <w:pPr>
              <w:spacing w:after="20" w:before="20"/>
            </w:pPr>
            <w:r>
              <w:rPr>
                <w:sz w:val="17"/>
              </w:rPr>
              <w:t>PASS</w:t>
            </w:r>
          </w:p>
        </w:tc>
      </w:tr>
    </w:tbl>
    <w:p>
      <w:pPr>
        <w:pStyle w:val="Heading1"/>
        <w:pageBreakBefore/>
      </w:pPr>
      <w:r>
        <w:t>Motion fixed reference comparisons</w:t>
      </w:r>
    </w:p>
    <w:p>
      <w:r>
        <w:t>Values are mean reduction and paired 95 percent interval. R values are percent; A values are normalized MSE units. Each row uses 128 pairs. All rows are required.</w:t>
      </w:r>
    </w:p>
    <w:tbl>
      <w:tblPr>
        <w:tblStyle w:val="TableGrid"/>
        <w:tblW w:type="auto" w:w="0"/>
        <w:tblLayout w:type="fixed"/>
        <w:tblLook w:firstColumn="1" w:firstRow="1" w:lastColumn="0" w:lastRow="0" w:noHBand="0" w:noVBand="1" w:val="04A0"/>
      </w:tblPr>
      <w:tblGrid>
        <w:gridCol w:w="907"/>
        <w:gridCol w:w="432"/>
        <w:gridCol w:w="749"/>
        <w:gridCol w:w="662"/>
        <w:gridCol w:w="1152"/>
        <w:gridCol w:w="3701"/>
        <w:gridCol w:w="1037"/>
      </w:tblGrid>
      <w:tr>
        <w:trPr>
          <w:cantSplit/>
          <w:tblHeader/>
        </w:trPr>
        <w:tc>
          <w:tcPr>
            <w:tcW w:type="dxa" w:w="907"/>
            <w:shd w:fill="EEEEEE"/>
          </w:tcPr>
          <w:p>
            <w:pPr>
              <w:spacing w:after="20" w:before="20"/>
            </w:pPr>
            <w:r>
              <w:rPr>
                <w:b/>
                <w:sz w:val="17"/>
              </w:rPr>
              <w:t>Split</w:t>
            </w:r>
          </w:p>
        </w:tc>
        <w:tc>
          <w:tcPr>
            <w:tcW w:type="dxa" w:w="432"/>
            <w:shd w:fill="EEEEEE"/>
          </w:tcPr>
          <w:p>
            <w:pPr>
              <w:spacing w:after="20" w:before="20"/>
            </w:pPr>
            <w:r>
              <w:rPr>
                <w:b/>
                <w:sz w:val="17"/>
              </w:rPr>
              <w:t>h</w:t>
            </w:r>
          </w:p>
        </w:tc>
        <w:tc>
          <w:tcPr>
            <w:tcW w:type="dxa" w:w="749"/>
            <w:shd w:fill="EEEEEE"/>
          </w:tcPr>
          <w:p>
            <w:pPr>
              <w:spacing w:after="20" w:before="20"/>
            </w:pPr>
            <w:r>
              <w:rPr>
                <w:b/>
                <w:sz w:val="17"/>
              </w:rPr>
              <w:t>Seed</w:t>
            </w:r>
          </w:p>
        </w:tc>
        <w:tc>
          <w:tcPr>
            <w:tcW w:type="dxa" w:w="662"/>
            <w:shd w:fill="EEEEEE"/>
          </w:tcPr>
          <w:p>
            <w:pPr>
              <w:spacing w:after="20" w:before="20"/>
            </w:pPr>
            <w:r>
              <w:rPr>
                <w:b/>
                <w:sz w:val="17"/>
              </w:rPr>
              <w:t>Type</w:t>
            </w:r>
          </w:p>
        </w:tc>
        <w:tc>
          <w:tcPr>
            <w:tcW w:type="dxa" w:w="1152"/>
            <w:shd w:fill="EEEEEE"/>
          </w:tcPr>
          <w:p>
            <w:pPr>
              <w:spacing w:after="20" w:before="20"/>
            </w:pPr>
            <w:r>
              <w:rPr>
                <w:b/>
                <w:sz w:val="17"/>
              </w:rPr>
              <w:t>Mean</w:t>
            </w:r>
          </w:p>
        </w:tc>
        <w:tc>
          <w:tcPr>
            <w:tcW w:type="dxa" w:w="3701"/>
            <w:shd w:fill="EEEEEE"/>
          </w:tcPr>
          <w:p>
            <w:pPr>
              <w:spacing w:after="20" w:before="20"/>
            </w:pPr>
            <w:r>
              <w:rPr>
                <w:b/>
                <w:sz w:val="17"/>
              </w:rPr>
              <w:t>95 percent interval</w:t>
            </w:r>
          </w:p>
        </w:tc>
        <w:tc>
          <w:tcPr>
            <w:tcW w:type="dxa" w:w="1037"/>
            <w:shd w:fill="EEEEEE"/>
          </w:tcPr>
          <w:p>
            <w:pPr>
              <w:spacing w:after="20" w:before="20"/>
            </w:pPr>
            <w:r>
              <w:rPr>
                <w:b/>
                <w:sz w:val="17"/>
              </w:rPr>
              <w:t>Rule</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18.58</w:t>
            </w:r>
          </w:p>
        </w:tc>
        <w:tc>
          <w:tcPr>
            <w:tcW w:type="dxa" w:w="3701"/>
          </w:tcPr>
          <w:p>
            <w:pPr>
              <w:spacing w:after="20" w:before="20"/>
            </w:pPr>
            <w:r>
              <w:rPr>
                <w:sz w:val="17"/>
              </w:rPr>
              <w:t>[15.95, 21.09]</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16.64</w:t>
            </w:r>
          </w:p>
        </w:tc>
        <w:tc>
          <w:tcPr>
            <w:tcW w:type="dxa" w:w="3701"/>
          </w:tcPr>
          <w:p>
            <w:pPr>
              <w:spacing w:after="20" w:before="20"/>
            </w:pPr>
            <w:r>
              <w:rPr>
                <w:sz w:val="17"/>
              </w:rPr>
              <w:t>[13.62, 19.61]</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21.27</w:t>
            </w:r>
          </w:p>
        </w:tc>
        <w:tc>
          <w:tcPr>
            <w:tcW w:type="dxa" w:w="3701"/>
          </w:tcPr>
          <w:p>
            <w:pPr>
              <w:spacing w:after="20" w:before="20"/>
            </w:pPr>
            <w:r>
              <w:rPr>
                <w:sz w:val="17"/>
              </w:rPr>
              <w:t>[18.58, 23.78]</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18.83</w:t>
            </w:r>
          </w:p>
        </w:tc>
        <w:tc>
          <w:tcPr>
            <w:tcW w:type="dxa" w:w="3701"/>
          </w:tcPr>
          <w:p>
            <w:pPr>
              <w:spacing w:after="20" w:before="20"/>
            </w:pPr>
            <w:r>
              <w:rPr>
                <w:sz w:val="17"/>
              </w:rPr>
              <w:t>[16.31, 21.29]</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23.77</w:t>
            </w:r>
          </w:p>
        </w:tc>
        <w:tc>
          <w:tcPr>
            <w:tcW w:type="dxa" w:w="3701"/>
          </w:tcPr>
          <w:p>
            <w:pPr>
              <w:spacing w:after="20" w:before="20"/>
            </w:pPr>
            <w:r>
              <w:rPr>
                <w:sz w:val="17"/>
              </w:rPr>
              <w:t>[21.57, 25.95]</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21.77</w:t>
            </w:r>
          </w:p>
        </w:tc>
        <w:tc>
          <w:tcPr>
            <w:tcW w:type="dxa" w:w="3701"/>
          </w:tcPr>
          <w:p>
            <w:pPr>
              <w:spacing w:after="20" w:before="20"/>
            </w:pPr>
            <w:r>
              <w:rPr>
                <w:sz w:val="17"/>
              </w:rPr>
              <w:t>[19.16, 24.37]</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26.29</w:t>
            </w:r>
          </w:p>
        </w:tc>
        <w:tc>
          <w:tcPr>
            <w:tcW w:type="dxa" w:w="3701"/>
          </w:tcPr>
          <w:p>
            <w:pPr>
              <w:spacing w:after="20" w:before="20"/>
            </w:pPr>
            <w:r>
              <w:rPr>
                <w:sz w:val="17"/>
              </w:rPr>
              <w:t>[23.92, 28.59]</w:t>
            </w:r>
          </w:p>
        </w:tc>
        <w:tc>
          <w:tcPr>
            <w:tcW w:type="dxa" w:w="1037"/>
          </w:tcPr>
          <w:p>
            <w:pPr>
              <w:spacing w:after="20" w:before="20"/>
            </w:pPr>
            <w:r>
              <w:rPr>
                <w:sz w:val="17"/>
              </w:rPr>
              <w:t>PASS</w:t>
            </w:r>
          </w:p>
        </w:tc>
      </w:tr>
      <w:tr>
        <w:trPr>
          <w:cantSplit/>
        </w:trPr>
        <w:tc>
          <w:tcPr>
            <w:tcW w:type="dxa" w:w="907"/>
          </w:tcPr>
          <w:p>
            <w:pPr>
              <w:spacing w:after="20" w:before="20"/>
            </w:pPr>
            <w:r>
              <w:rPr>
                <w:sz w:val="17"/>
              </w:rPr>
              <w:t>ID</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23.94</w:t>
            </w:r>
          </w:p>
        </w:tc>
        <w:tc>
          <w:tcPr>
            <w:tcW w:type="dxa" w:w="3701"/>
          </w:tcPr>
          <w:p>
            <w:pPr>
              <w:spacing w:after="20" w:before="20"/>
            </w:pPr>
            <w:r>
              <w:rPr>
                <w:sz w:val="17"/>
              </w:rPr>
              <w:t>[21.70, 26.10]</w:t>
            </w:r>
          </w:p>
        </w:tc>
        <w:tc>
          <w:tcPr>
            <w:tcW w:type="dxa" w:w="1037"/>
          </w:tcPr>
          <w:p>
            <w:pPr>
              <w:spacing w:after="20" w:before="20"/>
            </w:pPr>
            <w:r>
              <w:rPr>
                <w:sz w:val="17"/>
              </w:rPr>
              <w:t>PASS</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7.85</w:t>
            </w:r>
          </w:p>
        </w:tc>
        <w:tc>
          <w:tcPr>
            <w:tcW w:type="dxa" w:w="3701"/>
          </w:tcPr>
          <w:p>
            <w:pPr>
              <w:spacing w:after="20" w:before="20"/>
            </w:pPr>
            <w:r>
              <w:rPr>
                <w:sz w:val="17"/>
              </w:rPr>
              <w:t>[4.27, 11.37]</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A</w:t>
            </w:r>
          </w:p>
        </w:tc>
        <w:tc>
          <w:tcPr>
            <w:tcW w:type="dxa" w:w="1152"/>
          </w:tcPr>
          <w:p>
            <w:pPr>
              <w:spacing w:after="20" w:before="20"/>
            </w:pPr>
            <w:r>
              <w:rPr>
                <w:sz w:val="17"/>
              </w:rPr>
              <w:t>-0.02099</w:t>
            </w:r>
          </w:p>
        </w:tc>
        <w:tc>
          <w:tcPr>
            <w:tcW w:type="dxa" w:w="3701"/>
          </w:tcPr>
          <w:p>
            <w:pPr>
              <w:spacing w:after="20" w:before="20"/>
            </w:pPr>
            <w:r>
              <w:rPr>
                <w:sz w:val="17"/>
              </w:rPr>
              <w:t>[-0.02838, -0.01374]</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5.06</w:t>
            </w:r>
          </w:p>
        </w:tc>
        <w:tc>
          <w:tcPr>
            <w:tcW w:type="dxa" w:w="3701"/>
          </w:tcPr>
          <w:p>
            <w:pPr>
              <w:spacing w:after="20" w:before="20"/>
            </w:pPr>
            <w:r>
              <w:rPr>
                <w:sz w:val="17"/>
              </w:rPr>
              <w:t>[1.95, 8.08]</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A</w:t>
            </w:r>
          </w:p>
        </w:tc>
        <w:tc>
          <w:tcPr>
            <w:tcW w:type="dxa" w:w="1152"/>
          </w:tcPr>
          <w:p>
            <w:pPr>
              <w:spacing w:after="20" w:before="20"/>
            </w:pPr>
            <w:r>
              <w:rPr>
                <w:sz w:val="17"/>
              </w:rPr>
              <w:t>-0.03362</w:t>
            </w:r>
          </w:p>
        </w:tc>
        <w:tc>
          <w:tcPr>
            <w:tcW w:type="dxa" w:w="3701"/>
          </w:tcPr>
          <w:p>
            <w:pPr>
              <w:spacing w:after="20" w:before="20"/>
            </w:pPr>
            <w:r>
              <w:rPr>
                <w:sz w:val="17"/>
              </w:rPr>
              <w:t>[-0.04015, -0.02711]</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7.95</w:t>
            </w:r>
          </w:p>
        </w:tc>
        <w:tc>
          <w:tcPr>
            <w:tcW w:type="dxa" w:w="3701"/>
          </w:tcPr>
          <w:p>
            <w:pPr>
              <w:spacing w:after="20" w:before="20"/>
            </w:pPr>
            <w:r>
              <w:rPr>
                <w:sz w:val="17"/>
              </w:rPr>
              <w:t>[4.94, 11.04]</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A</w:t>
            </w:r>
          </w:p>
        </w:tc>
        <w:tc>
          <w:tcPr>
            <w:tcW w:type="dxa" w:w="1152"/>
          </w:tcPr>
          <w:p>
            <w:pPr>
              <w:spacing w:after="20" w:before="20"/>
            </w:pPr>
            <w:r>
              <w:rPr>
                <w:sz w:val="17"/>
              </w:rPr>
              <w:t>-0.01460</w:t>
            </w:r>
          </w:p>
        </w:tc>
        <w:tc>
          <w:tcPr>
            <w:tcW w:type="dxa" w:w="3701"/>
          </w:tcPr>
          <w:p>
            <w:pPr>
              <w:spacing w:after="20" w:before="20"/>
            </w:pPr>
            <w:r>
              <w:rPr>
                <w:sz w:val="17"/>
              </w:rPr>
              <w:t>[-0.02106, -0.00783]</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6.94</w:t>
            </w:r>
          </w:p>
        </w:tc>
        <w:tc>
          <w:tcPr>
            <w:tcW w:type="dxa" w:w="3701"/>
          </w:tcPr>
          <w:p>
            <w:pPr>
              <w:spacing w:after="20" w:before="20"/>
            </w:pPr>
            <w:r>
              <w:rPr>
                <w:sz w:val="17"/>
              </w:rPr>
              <w:t>[3.90, 9.98]</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A</w:t>
            </w:r>
          </w:p>
        </w:tc>
        <w:tc>
          <w:tcPr>
            <w:tcW w:type="dxa" w:w="1152"/>
          </w:tcPr>
          <w:p>
            <w:pPr>
              <w:spacing w:after="20" w:before="20"/>
            </w:pPr>
            <w:r>
              <w:rPr>
                <w:sz w:val="17"/>
              </w:rPr>
              <w:t>-0.02307</w:t>
            </w:r>
          </w:p>
        </w:tc>
        <w:tc>
          <w:tcPr>
            <w:tcW w:type="dxa" w:w="3701"/>
          </w:tcPr>
          <w:p>
            <w:pPr>
              <w:spacing w:after="20" w:before="20"/>
            </w:pPr>
            <w:r>
              <w:rPr>
                <w:sz w:val="17"/>
              </w:rPr>
              <w:t>[-0.02915, -0.01724]</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2.41</w:t>
            </w:r>
          </w:p>
        </w:tc>
        <w:tc>
          <w:tcPr>
            <w:tcW w:type="dxa" w:w="3701"/>
          </w:tcPr>
          <w:p>
            <w:pPr>
              <w:spacing w:after="20" w:before="20"/>
            </w:pPr>
            <w:r>
              <w:rPr>
                <w:sz w:val="17"/>
              </w:rPr>
              <w:t>[-1.21, 5.81]</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A</w:t>
            </w:r>
          </w:p>
        </w:tc>
        <w:tc>
          <w:tcPr>
            <w:tcW w:type="dxa" w:w="1152"/>
          </w:tcPr>
          <w:p>
            <w:pPr>
              <w:spacing w:after="20" w:before="20"/>
            </w:pPr>
            <w:r>
              <w:rPr>
                <w:sz w:val="17"/>
              </w:rPr>
              <w:t>-0.01630</w:t>
            </w:r>
          </w:p>
        </w:tc>
        <w:tc>
          <w:tcPr>
            <w:tcW w:type="dxa" w:w="3701"/>
          </w:tcPr>
          <w:p>
            <w:pPr>
              <w:spacing w:after="20" w:before="20"/>
            </w:pPr>
            <w:r>
              <w:rPr>
                <w:sz w:val="17"/>
              </w:rPr>
              <w:t>[-0.02284, -0.00975]</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-0.26</w:t>
            </w:r>
          </w:p>
        </w:tc>
        <w:tc>
          <w:tcPr>
            <w:tcW w:type="dxa" w:w="3701"/>
          </w:tcPr>
          <w:p>
            <w:pPr>
              <w:spacing w:after="20" w:before="20"/>
            </w:pPr>
            <w:r>
              <w:rPr>
                <w:sz w:val="17"/>
              </w:rPr>
              <w:t>[-3.34, 3.00]</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A</w:t>
            </w:r>
          </w:p>
        </w:tc>
        <w:tc>
          <w:tcPr>
            <w:tcW w:type="dxa" w:w="1152"/>
          </w:tcPr>
          <w:p>
            <w:pPr>
              <w:spacing w:after="20" w:before="20"/>
            </w:pPr>
            <w:r>
              <w:rPr>
                <w:sz w:val="17"/>
              </w:rPr>
              <w:t>-0.02972</w:t>
            </w:r>
          </w:p>
        </w:tc>
        <w:tc>
          <w:tcPr>
            <w:tcW w:type="dxa" w:w="3701"/>
          </w:tcPr>
          <w:p>
            <w:pPr>
              <w:spacing w:after="20" w:before="20"/>
            </w:pPr>
            <w:r>
              <w:rPr>
                <w:sz w:val="17"/>
              </w:rPr>
              <w:t>[-0.03654, -0.02309]</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2.36</w:t>
            </w:r>
          </w:p>
        </w:tc>
        <w:tc>
          <w:tcPr>
            <w:tcW w:type="dxa" w:w="3701"/>
          </w:tcPr>
          <w:p>
            <w:pPr>
              <w:spacing w:after="20" w:before="20"/>
            </w:pPr>
            <w:r>
              <w:rPr>
                <w:sz w:val="17"/>
              </w:rPr>
              <w:t>[-0.68, 5.46]</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A</w:t>
            </w:r>
          </w:p>
        </w:tc>
        <w:tc>
          <w:tcPr>
            <w:tcW w:type="dxa" w:w="1152"/>
          </w:tcPr>
          <w:p>
            <w:pPr>
              <w:spacing w:after="20" w:before="20"/>
            </w:pPr>
            <w:r>
              <w:rPr>
                <w:sz w:val="17"/>
              </w:rPr>
              <w:t>-0.00885</w:t>
            </w:r>
          </w:p>
        </w:tc>
        <w:tc>
          <w:tcPr>
            <w:tcW w:type="dxa" w:w="3701"/>
          </w:tcPr>
          <w:p>
            <w:pPr>
              <w:spacing w:after="20" w:before="20"/>
            </w:pPr>
            <w:r>
              <w:rPr>
                <w:sz w:val="17"/>
              </w:rPr>
              <w:t>[-0.01543, -0.00207]</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1.49</w:t>
            </w:r>
          </w:p>
        </w:tc>
        <w:tc>
          <w:tcPr>
            <w:tcW w:type="dxa" w:w="3701"/>
          </w:tcPr>
          <w:p>
            <w:pPr>
              <w:spacing w:after="20" w:before="20"/>
            </w:pPr>
            <w:r>
              <w:rPr>
                <w:sz w:val="17"/>
              </w:rPr>
              <w:t>[-1.55, 4.62]</w:t>
            </w:r>
          </w:p>
        </w:tc>
        <w:tc>
          <w:tcPr>
            <w:tcW w:type="dxa" w:w="1037"/>
          </w:tcPr>
          <w:p>
            <w:pPr>
              <w:spacing w:after="20" w:before="20"/>
            </w:pPr>
            <w:r>
              <w:rPr>
                <w:sz w:val="17"/>
              </w:rPr>
              <w:t>FAIL</w:t>
            </w:r>
          </w:p>
        </w:tc>
      </w:tr>
      <w:tr>
        <w:trPr>
          <w:cantSplit/>
        </w:trPr>
        <w:tc>
          <w:tcPr>
            <w:tcW w:type="dxa" w:w="907"/>
          </w:tcPr>
          <w:p>
            <w:pPr>
              <w:spacing w:after="20" w:before="20"/>
            </w:pPr>
            <w:r>
              <w:rPr>
                <w:sz w:val="17"/>
              </w:rPr>
              <w:t>Long</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A</w:t>
            </w:r>
          </w:p>
        </w:tc>
        <w:tc>
          <w:tcPr>
            <w:tcW w:type="dxa" w:w="1152"/>
          </w:tcPr>
          <w:p>
            <w:pPr>
              <w:spacing w:after="20" w:before="20"/>
            </w:pPr>
            <w:r>
              <w:rPr>
                <w:sz w:val="17"/>
              </w:rPr>
              <w:t>-0.01829</w:t>
            </w:r>
          </w:p>
        </w:tc>
        <w:tc>
          <w:tcPr>
            <w:tcW w:type="dxa" w:w="3701"/>
          </w:tcPr>
          <w:p>
            <w:pPr>
              <w:spacing w:after="20" w:before="20"/>
            </w:pPr>
            <w:r>
              <w:rPr>
                <w:sz w:val="17"/>
              </w:rPr>
              <w:t>[-0.02375, -0.01285]</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1.09</w:t>
            </w:r>
          </w:p>
        </w:tc>
        <w:tc>
          <w:tcPr>
            <w:tcW w:type="dxa" w:w="3701"/>
          </w:tcPr>
          <w:p>
            <w:pPr>
              <w:spacing w:after="20" w:before="20"/>
            </w:pPr>
            <w:r>
              <w:rPr>
                <w:sz w:val="17"/>
              </w:rPr>
              <w:t>[-1.34, 3.61]</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6.47</w:t>
            </w:r>
          </w:p>
        </w:tc>
        <w:tc>
          <w:tcPr>
            <w:tcW w:type="dxa" w:w="3701"/>
          </w:tcPr>
          <w:p>
            <w:pPr>
              <w:spacing w:after="20" w:before="20"/>
            </w:pPr>
            <w:r>
              <w:rPr>
                <w:sz w:val="17"/>
              </w:rPr>
              <w:t>[4.39, 8.61]</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4.00</w:t>
            </w:r>
          </w:p>
        </w:tc>
        <w:tc>
          <w:tcPr>
            <w:tcW w:type="dxa" w:w="3701"/>
          </w:tcPr>
          <w:p>
            <w:pPr>
              <w:spacing w:after="20" w:before="20"/>
            </w:pPr>
            <w:r>
              <w:rPr>
                <w:sz w:val="17"/>
              </w:rPr>
              <w:t>[1.91, 6.15]</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3</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3.74</w:t>
            </w:r>
          </w:p>
        </w:tc>
        <w:tc>
          <w:tcPr>
            <w:tcW w:type="dxa" w:w="3701"/>
          </w:tcPr>
          <w:p>
            <w:pPr>
              <w:spacing w:after="20" w:before="20"/>
            </w:pPr>
            <w:r>
              <w:rPr>
                <w:sz w:val="17"/>
              </w:rPr>
              <w:t>[1.64, 5.97]</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17</w:t>
            </w:r>
          </w:p>
        </w:tc>
        <w:tc>
          <w:tcPr>
            <w:tcW w:type="dxa" w:w="662"/>
          </w:tcPr>
          <w:p>
            <w:pPr>
              <w:spacing w:after="20" w:before="20"/>
            </w:pPr>
            <w:r>
              <w:rPr>
                <w:sz w:val="17"/>
              </w:rPr>
              <w:t>R</w:t>
            </w:r>
          </w:p>
        </w:tc>
        <w:tc>
          <w:tcPr>
            <w:tcW w:type="dxa" w:w="1152"/>
          </w:tcPr>
          <w:p>
            <w:pPr>
              <w:spacing w:after="20" w:before="20"/>
            </w:pPr>
            <w:r>
              <w:rPr>
                <w:sz w:val="17"/>
              </w:rPr>
              <w:t>3.66</w:t>
            </w:r>
          </w:p>
        </w:tc>
        <w:tc>
          <w:tcPr>
            <w:tcW w:type="dxa" w:w="3701"/>
          </w:tcPr>
          <w:p>
            <w:pPr>
              <w:spacing w:after="20" w:before="20"/>
            </w:pPr>
            <w:r>
              <w:rPr>
                <w:sz w:val="17"/>
              </w:rPr>
              <w:t>[1.27, 6.02]</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29</w:t>
            </w:r>
          </w:p>
        </w:tc>
        <w:tc>
          <w:tcPr>
            <w:tcW w:type="dxa" w:w="662"/>
          </w:tcPr>
          <w:p>
            <w:pPr>
              <w:spacing w:after="20" w:before="20"/>
            </w:pPr>
            <w:r>
              <w:rPr>
                <w:sz w:val="17"/>
              </w:rPr>
              <w:t>R</w:t>
            </w:r>
          </w:p>
        </w:tc>
        <w:tc>
          <w:tcPr>
            <w:tcW w:type="dxa" w:w="1152"/>
          </w:tcPr>
          <w:p>
            <w:pPr>
              <w:spacing w:after="20" w:before="20"/>
            </w:pPr>
            <w:r>
              <w:rPr>
                <w:sz w:val="17"/>
              </w:rPr>
              <w:t>9.24</w:t>
            </w:r>
          </w:p>
        </w:tc>
        <w:tc>
          <w:tcPr>
            <w:tcW w:type="dxa" w:w="3701"/>
          </w:tcPr>
          <w:p>
            <w:pPr>
              <w:spacing w:after="20" w:before="20"/>
            </w:pPr>
            <w:r>
              <w:rPr>
                <w:sz w:val="17"/>
              </w:rPr>
              <w:t>[7.21, 11.25]</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43</w:t>
            </w:r>
          </w:p>
        </w:tc>
        <w:tc>
          <w:tcPr>
            <w:tcW w:type="dxa" w:w="662"/>
          </w:tcPr>
          <w:p>
            <w:pPr>
              <w:spacing w:after="20" w:before="20"/>
            </w:pPr>
            <w:r>
              <w:rPr>
                <w:sz w:val="17"/>
              </w:rPr>
              <w:t>R</w:t>
            </w:r>
          </w:p>
        </w:tc>
        <w:tc>
          <w:tcPr>
            <w:tcW w:type="dxa" w:w="1152"/>
          </w:tcPr>
          <w:p>
            <w:pPr>
              <w:spacing w:after="20" w:before="20"/>
            </w:pPr>
            <w:r>
              <w:rPr>
                <w:sz w:val="17"/>
              </w:rPr>
              <w:t>6.28</w:t>
            </w:r>
          </w:p>
        </w:tc>
        <w:tc>
          <w:tcPr>
            <w:tcW w:type="dxa" w:w="3701"/>
          </w:tcPr>
          <w:p>
            <w:pPr>
              <w:spacing w:after="20" w:before="20"/>
            </w:pPr>
            <w:r>
              <w:rPr>
                <w:sz w:val="17"/>
              </w:rPr>
              <w:t>[4.26, 8.40]</w:t>
            </w:r>
          </w:p>
        </w:tc>
        <w:tc>
          <w:tcPr>
            <w:tcW w:type="dxa" w:w="1037"/>
          </w:tcPr>
          <w:p>
            <w:pPr>
              <w:spacing w:after="20" w:before="20"/>
            </w:pPr>
            <w:r>
              <w:rPr>
                <w:sz w:val="17"/>
              </w:rPr>
              <w:t>FAIL</w:t>
            </w:r>
          </w:p>
        </w:tc>
      </w:tr>
      <w:tr>
        <w:trPr>
          <w:cantSplit/>
        </w:trPr>
        <w:tc>
          <w:tcPr>
            <w:tcW w:type="dxa" w:w="907"/>
          </w:tcPr>
          <w:p>
            <w:pPr>
              <w:spacing w:after="20" w:before="20"/>
            </w:pPr>
            <w:r>
              <w:rPr>
                <w:sz w:val="17"/>
              </w:rPr>
              <w:t>Shift</w:t>
            </w:r>
          </w:p>
        </w:tc>
        <w:tc>
          <w:tcPr>
            <w:tcW w:type="dxa" w:w="432"/>
          </w:tcPr>
          <w:p>
            <w:pPr>
              <w:spacing w:after="20" w:before="20"/>
            </w:pPr>
            <w:r>
              <w:rPr>
                <w:sz w:val="17"/>
              </w:rPr>
              <w:t>6</w:t>
            </w:r>
          </w:p>
        </w:tc>
        <w:tc>
          <w:tcPr>
            <w:tcW w:type="dxa" w:w="749"/>
          </w:tcPr>
          <w:p>
            <w:pPr>
              <w:spacing w:after="20" w:before="20"/>
            </w:pPr>
            <w:r>
              <w:rPr>
                <w:sz w:val="17"/>
              </w:rPr>
              <w:t>Mean</w:t>
            </w:r>
          </w:p>
        </w:tc>
        <w:tc>
          <w:tcPr>
            <w:tcW w:type="dxa" w:w="662"/>
          </w:tcPr>
          <w:p>
            <w:pPr>
              <w:spacing w:after="20" w:before="20"/>
            </w:pPr>
            <w:r>
              <w:rPr>
                <w:sz w:val="17"/>
              </w:rPr>
              <w:t>R</w:t>
            </w:r>
          </w:p>
        </w:tc>
        <w:tc>
          <w:tcPr>
            <w:tcW w:type="dxa" w:w="1152"/>
          </w:tcPr>
          <w:p>
            <w:pPr>
              <w:spacing w:after="20" w:before="20"/>
            </w:pPr>
            <w:r>
              <w:rPr>
                <w:sz w:val="17"/>
              </w:rPr>
              <w:t>6.28</w:t>
            </w:r>
          </w:p>
        </w:tc>
        <w:tc>
          <w:tcPr>
            <w:tcW w:type="dxa" w:w="3701"/>
          </w:tcPr>
          <w:p>
            <w:pPr>
              <w:spacing w:after="20" w:before="20"/>
            </w:pPr>
            <w:r>
              <w:rPr>
                <w:sz w:val="17"/>
              </w:rPr>
              <w:t>[4.27, 8.31]</w:t>
            </w:r>
          </w:p>
        </w:tc>
        <w:tc>
          <w:tcPr>
            <w:tcW w:type="dxa" w:w="1037"/>
          </w:tcPr>
          <w:p>
            <w:pPr>
              <w:spacing w:after="20" w:before="20"/>
            </w:pPr>
            <w:r>
              <w:rPr>
                <w:sz w:val="17"/>
              </w:rPr>
              <w:t>FAIL</w:t>
            </w:r>
          </w:p>
        </w:tc>
      </w:tr>
    </w:tbl>
    <w:p>
      <w:pPr>
        <w:pStyle w:val="Heading1"/>
        <w:pageBreakBefore/>
      </w:pPr>
      <w:r>
        <w:t>Budget and retained evidence</w:t>
      </w:r>
    </w:p>
    <w:tbl>
      <w:tblPr>
        <w:tblStyle w:val="TableGrid"/>
        <w:tblW w:type="auto" w:w="0"/>
        <w:tblLayout w:type="fixed"/>
        <w:tblLook w:firstColumn="1" w:firstRow="1" w:lastColumn="0" w:lastRow="0" w:noHBand="0" w:noVBand="1" w:val="04A0"/>
      </w:tblPr>
      <w:tblGrid>
        <w:gridCol w:w="1584"/>
        <w:gridCol w:w="1728"/>
        <w:gridCol w:w="6768"/>
      </w:tblGrid>
      <w:tr>
        <w:trPr>
          <w:cantSplit/>
          <w:tblHeader/>
        </w:trPr>
        <w:tc>
          <w:tcPr>
            <w:tcW w:type="dxa" w:w="1584"/>
            <w:shd w:fill="EEEEEE"/>
          </w:tcPr>
          <w:p>
            <w:pPr>
              <w:spacing w:after="20" w:before="20"/>
            </w:pPr>
            <w:r>
              <w:rPr>
                <w:b/>
                <w:sz w:val="18"/>
              </w:rPr>
              <w:t>GPU job</w:t>
            </w:r>
          </w:p>
        </w:tc>
        <w:tc>
          <w:tcPr>
            <w:tcW w:type="dxa" w:w="1728"/>
            <w:shd w:fill="EEEEEE"/>
          </w:tcPr>
          <w:p>
            <w:pPr>
              <w:spacing w:after="20" w:before="20"/>
            </w:pPr>
            <w:r>
              <w:rPr>
                <w:b/>
                <w:sz w:val="18"/>
              </w:rPr>
              <w:t>Actual seconds</w:t>
            </w:r>
          </w:p>
        </w:tc>
        <w:tc>
          <w:tcPr>
            <w:tcW w:type="dxa" w:w="6768"/>
            <w:shd w:fill="EEEEEE"/>
          </w:tcPr>
          <w:p>
            <w:pPr>
              <w:spacing w:after="20" w:before="20"/>
            </w:pPr>
            <w:r>
              <w:rPr>
                <w:b/>
                <w:sz w:val="18"/>
              </w:rPr>
              <w:t>Purpose</w:t>
            </w:r>
          </w:p>
        </w:tc>
      </w:tr>
      <w:tr>
        <w:trPr>
          <w:cantSplit/>
        </w:trPr>
        <w:tc>
          <w:tcPr>
            <w:tcW w:type="dxa" w:w="1584"/>
          </w:tcPr>
          <w:p>
            <w:pPr>
              <w:spacing w:after="20" w:before="20"/>
            </w:pPr>
            <w:r>
              <w:rPr>
                <w:sz w:val="18"/>
              </w:rPr>
              <w:t>7477</w:t>
            </w:r>
          </w:p>
        </w:tc>
        <w:tc>
          <w:tcPr>
            <w:tcW w:type="dxa" w:w="1728"/>
          </w:tcPr>
          <w:p>
            <w:pPr>
              <w:spacing w:after="20" w:before="20"/>
            </w:pPr>
            <w:r>
              <w:rPr>
                <w:sz w:val="18"/>
              </w:rPr>
              <w:t>100</w:t>
            </w:r>
          </w:p>
        </w:tc>
        <w:tc>
          <w:tcPr>
            <w:tcW w:type="dxa" w:w="6768"/>
          </w:tcPr>
          <w:p>
            <w:pPr>
              <w:spacing w:after="20" w:before="20"/>
            </w:pPr>
            <w:r>
              <w:rPr>
                <w:sz w:val="18"/>
              </w:rPr>
              <w:t>Earlier partial execution</w:t>
            </w:r>
          </w:p>
        </w:tc>
      </w:tr>
      <w:tr>
        <w:trPr>
          <w:cantSplit/>
        </w:trPr>
        <w:tc>
          <w:tcPr>
            <w:tcW w:type="dxa" w:w="1584"/>
          </w:tcPr>
          <w:p>
            <w:pPr>
              <w:spacing w:after="20" w:before="20"/>
            </w:pPr>
            <w:r>
              <w:rPr>
                <w:sz w:val="18"/>
              </w:rPr>
              <w:t>7480</w:t>
            </w:r>
          </w:p>
        </w:tc>
        <w:tc>
          <w:tcPr>
            <w:tcW w:type="dxa" w:w="1728"/>
          </w:tcPr>
          <w:p>
            <w:pPr>
              <w:spacing w:after="20" w:before="20"/>
            </w:pPr>
            <w:r>
              <w:rPr>
                <w:sz w:val="18"/>
              </w:rPr>
              <w:t>126</w:t>
            </w:r>
          </w:p>
        </w:tc>
        <w:tc>
          <w:tcPr>
            <w:tcW w:type="dxa" w:w="6768"/>
          </w:tcPr>
          <w:p>
            <w:pPr>
              <w:spacing w:after="20" w:before="20"/>
            </w:pPr>
            <w:r>
              <w:rPr>
                <w:sz w:val="18"/>
              </w:rPr>
              <w:t>Earlier partial execution</w:t>
            </w:r>
          </w:p>
        </w:tc>
      </w:tr>
      <w:tr>
        <w:trPr>
          <w:cantSplit/>
        </w:trPr>
        <w:tc>
          <w:tcPr>
            <w:tcW w:type="dxa" w:w="1584"/>
          </w:tcPr>
          <w:p>
            <w:pPr>
              <w:spacing w:after="20" w:before="20"/>
            </w:pPr>
            <w:r>
              <w:rPr>
                <w:sz w:val="18"/>
              </w:rPr>
              <w:t>7485</w:t>
            </w:r>
          </w:p>
        </w:tc>
        <w:tc>
          <w:tcPr>
            <w:tcW w:type="dxa" w:w="1728"/>
          </w:tcPr>
          <w:p>
            <w:pPr>
              <w:spacing w:after="20" w:before="20"/>
            </w:pPr>
            <w:r>
              <w:rPr>
                <w:sz w:val="18"/>
              </w:rPr>
              <w:t>6021</w:t>
            </w:r>
          </w:p>
        </w:tc>
        <w:tc>
          <w:tcPr>
            <w:tcW w:type="dxa" w:w="6768"/>
          </w:tcPr>
          <w:p>
            <w:pPr>
              <w:spacing w:after="20" w:before="20"/>
            </w:pPr>
            <w:r>
              <w:rPr>
                <w:sz w:val="18"/>
              </w:rPr>
              <w:t>Previous complete development trial</w:t>
            </w:r>
          </w:p>
        </w:tc>
      </w:tr>
      <w:tr>
        <w:trPr>
          <w:cantSplit/>
        </w:trPr>
        <w:tc>
          <w:tcPr>
            <w:tcW w:type="dxa" w:w="1584"/>
          </w:tcPr>
          <w:p>
            <w:pPr>
              <w:spacing w:after="20" w:before="20"/>
            </w:pPr>
            <w:r>
              <w:rPr>
                <w:sz w:val="18"/>
              </w:rPr>
              <w:t>7524</w:t>
            </w:r>
          </w:p>
        </w:tc>
        <w:tc>
          <w:tcPr>
            <w:tcW w:type="dxa" w:w="1728"/>
          </w:tcPr>
          <w:p>
            <w:pPr>
              <w:spacing w:after="20" w:before="20"/>
            </w:pPr>
            <w:r>
              <w:rPr>
                <w:sz w:val="18"/>
              </w:rPr>
              <w:t>164</w:t>
            </w:r>
          </w:p>
        </w:tc>
        <w:tc>
          <w:tcPr>
            <w:tcW w:type="dxa" w:w="6768"/>
          </w:tcPr>
          <w:p>
            <w:pPr>
              <w:spacing w:after="20" w:before="20"/>
            </w:pPr>
            <w:r>
              <w:rPr>
                <w:sz w:val="18"/>
              </w:rPr>
              <w:t>Earlier repair budget stop</w:t>
            </w:r>
          </w:p>
        </w:tc>
      </w:tr>
      <w:tr>
        <w:trPr>
          <w:cantSplit/>
        </w:trPr>
        <w:tc>
          <w:tcPr>
            <w:tcW w:type="dxa" w:w="1584"/>
          </w:tcPr>
          <w:p>
            <w:pPr>
              <w:spacing w:after="20" w:before="20"/>
            </w:pPr>
            <w:r>
              <w:rPr>
                <w:sz w:val="18"/>
              </w:rPr>
              <w:t>7535</w:t>
            </w:r>
          </w:p>
        </w:tc>
        <w:tc>
          <w:tcPr>
            <w:tcW w:type="dxa" w:w="1728"/>
          </w:tcPr>
          <w:p>
            <w:pPr>
              <w:spacing w:after="20" w:before="20"/>
            </w:pPr>
            <w:r>
              <w:rPr>
                <w:sz w:val="18"/>
              </w:rPr>
              <w:t>3386</w:t>
            </w:r>
          </w:p>
        </w:tc>
        <w:tc>
          <w:tcPr>
            <w:tcW w:type="dxa" w:w="6768"/>
          </w:tcPr>
          <w:p>
            <w:pPr>
              <w:spacing w:after="20" w:before="20"/>
            </w:pPr>
            <w:r>
              <w:rPr>
                <w:sz w:val="18"/>
              </w:rPr>
              <w:t>Previous repaired development</w:t>
            </w:r>
          </w:p>
        </w:tc>
      </w:tr>
      <w:tr>
        <w:trPr>
          <w:cantSplit/>
        </w:trPr>
        <w:tc>
          <w:tcPr>
            <w:tcW w:type="dxa" w:w="1584"/>
          </w:tcPr>
          <w:p>
            <w:pPr>
              <w:spacing w:after="20" w:before="20"/>
            </w:pPr>
            <w:r>
              <w:rPr>
                <w:sz w:val="18"/>
              </w:rPr>
              <w:t>7574</w:t>
            </w:r>
          </w:p>
        </w:tc>
        <w:tc>
          <w:tcPr>
            <w:tcW w:type="dxa" w:w="1728"/>
          </w:tcPr>
          <w:p>
            <w:pPr>
              <w:spacing w:after="20" w:before="20"/>
            </w:pPr>
            <w:r>
              <w:rPr>
                <w:sz w:val="18"/>
              </w:rPr>
              <w:t>2807</w:t>
            </w:r>
          </w:p>
        </w:tc>
        <w:tc>
          <w:tcPr>
            <w:tcW w:type="dxa" w:w="6768"/>
          </w:tcPr>
          <w:p>
            <w:pPr>
              <w:spacing w:after="20" w:before="20"/>
            </w:pPr>
            <w:r>
              <w:rPr>
                <w:sz w:val="18"/>
              </w:rPr>
              <w:t>Second repair all six development models</w:t>
            </w:r>
          </w:p>
        </w:tc>
      </w:tr>
    </w:tbl>
    <w:p>
      <w:r>
        <w:t>Cumulative GPU allocation time is 12604 seconds, or 3 hours 30 minutes 4 seconds, against the authorized 28800 seconds. The unused balance is 16196 seconds, or 4 hours 29 minutes 56 seconds. CPU evaluation, independent audit, and final evidence collection add no GPU time. No additional GPU training or fresh data generation was launched after the negative development result.</w:t>
      </w:r>
    </w:p>
    <w:p>
      <w:r>
        <w:t>The fixed 57 scientific files and 3 independent audit files match their locked SHA256 values at final native verification. Raw records, weights, feature arrays, and checkpoints remain on HPC. Local compact evidence includes both task outcomes, metrics, training histories, checkpoint certificates, the independent audit, the GPU ledger, and the complete transfer manifest. The full 102 original rule flags and 64 comparison values are also supplied as editable CSV files.</w:t>
      </w:r>
    </w:p>
    <w:p>
      <w:pPr>
        <w:pStyle w:val="Heading1"/>
      </w:pPr>
      <w:r>
        <w:t>What the evidence supports</w:t>
      </w:r>
    </w:p>
    <w:p>
      <w:r>
        <w:t>The completed run tests the third practical premise: whether this predictor reliably uses available earlier evidence across required conditions. It improves many slices but still fails the full criterion. Earlier controlled task and representation diagnostics motivated the trial; the new run does not independently reconfirm those premises. This result rejects the current candidate under the stated development rules, not every possible predictor or the broader research idea.</w:t>
      </w:r>
    </w:p>
    <w:p>
      <w:pPr>
        <w:pStyle w:val="Heading1"/>
      </w:pPr>
      <w:r>
        <w:t>Recommended next decision</w:t>
      </w:r>
    </w:p>
    <w:p>
      <w:r>
        <w:t>Do not describe Phase1 as passed or proceed to selector training. Preserve fresh9137 as unseen. Preserve both negative trials and separate the improved Gate cue use from the unresolved Motion behavior. Another repair would require a new bounded hypothesis and a frozen experiment under the original rules; unused GPU budget alone is not evidence for another unplanned attempt. No further training trial is started by this report. A fresh 12 model confirmation is eligible only after both development tasks satisfy all rules and pass independent audit.</w:t>
      </w:r>
    </w:p>
    <w:p>
      <w:pPr>
        <w:pStyle w:val="Heading1"/>
      </w:pPr>
      <w:r>
        <w:t>Method references</w:t>
      </w:r>
    </w:p>
    <w:p>
      <w:r>
        <w:t>[1] Lee et al. Set Transformer A Framework for Attention based Permutation Invariant Neural Networks. ICML 2019. https://proceedings.mlr.press/v97/lee19d.html</w:t>
      </w:r>
    </w:p>
    <w:p>
      <w:r>
        <w:t>[2] Zeng et al. Are Transformers Effective for Time Series Forecasting. AAAI 2023. NLinear reference implementation https://github.com/cure-lab/LTSF-Linear/blob/main/models/NLinear.py</w:t>
      </w:r>
    </w:p>
    <w:p>
      <w:pPr>
        <w:pStyle w:val="Heading1"/>
      </w:pPr>
      <w:r>
        <w:t>Conclusion</w:t>
      </w:r>
    </w:p>
    <w:p>
      <w:r>
        <w:t>Proposal Phase1 has not passed. The repaired development trial completed correctly, but both tasks fail required original criteria. Independent confirmation was not opened because its prerequisite was not met. This is a scientific acceptance failure for the tested candidate, rather than an incomplete training run, a connection failure, or exhaustion of the authorized GPU budget.</w:t>
      </w:r>
    </w:p>
    <w:sectPr w:rsidR="00FC693F" w:rsidRPr="0006063C" w:rsidSect="00034616">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